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数据中心运维手册-IDC-SH-02</w:t>
      </w:r>
    </w:p>
    <w:p>
      <w:r>
        <w:t>一、机房概况</w:t>
      </w:r>
    </w:p>
    <w:p>
      <w:r>
        <w:t>本机房编号 IDC-SH-02，位于上海金桥出口加工区张江路 99 号，总机柜数 480 个，设计 PUE 1.30，等级为 T3+。机房主管：李雷。</w:t>
      </w:r>
    </w:p>
    <w:p>
      <w:r>
        <w:t>二、供配电系统</w:t>
      </w:r>
    </w:p>
    <w:p>
      <w:r>
        <w:t>采用双路市电输入，配备卡特彼勒 C1250 柴油发电机作为后备电源，UPS 采用华为 UPS5000-E 120kW，后备时间不少于 30 分钟。</w:t>
      </w:r>
    </w:p>
    <w:p>
      <w:r>
        <w:t>三、制冷系统</w:t>
      </w:r>
    </w:p>
    <w:p>
      <w:r>
        <w:t>采用维谛（Vertiv）Liebert PEX 精密空调，N+1 冗余，机房温度维持在 22±2℃，相对湿度 45%~55%。</w:t>
      </w:r>
    </w:p>
    <w:p>
      <w:r>
        <w:t>四、网络架构</w:t>
      </w:r>
    </w:p>
    <w:p>
      <w:r>
        <w:t>核心交换机为锐捷 RG-N18010，IP 核心网段为 10.20.0.0/16，出口带宽 40Gbps，BGP 多线接入。</w:t>
      </w:r>
    </w:p>
    <w:p>
      <w:r>
        <w:t>五、门禁与安防</w:t>
      </w:r>
    </w:p>
    <w:p>
      <w:r>
        <w:t>门禁系统采用海康威视 DS-K 人脸+刷卡双重认证，全区域 7×24 视频监控，录像保存不少于 90 天。</w:t>
      </w:r>
    </w:p>
    <w:p>
      <w:r>
        <w:t>六、值班与应急</w:t>
      </w:r>
    </w:p>
    <w:p>
      <w:r>
        <w:t>运维值班电话 021-8888-0002，发生重大故障应在 15 分钟内上报主管李雷，并启动 IDC-SH-02 应急预案。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